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800000" cy="27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7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{% for driver in drivers %}</w:t>
      </w:r>
    </w:p>
    <w:p>
      <w:r>
        <w:t>Şöför: {{driver.name}}</w:t>
      </w:r>
    </w:p>
    <w:p/>
    <w:p>
      <w:r>
        <w:t>{% for row in driver.rows %}</w:t>
      </w:r>
    </w:p>
    <w:p>
      <w:r>
        <w:t>{{row.Tarih}} - {{row.Saat}} – {{row.Müşteri}} – {{row.To}} =&gt; {{row.From}} – {{row.NumberOfPeople}} – {{row.Kişi}}</w:t>
      </w:r>
    </w:p>
    <w:p>
      <w:r>
        <w:t>{% endfor %}</w:t>
      </w:r>
    </w:p>
    <w:p/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